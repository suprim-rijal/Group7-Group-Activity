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F39CF" w14:textId="77777777" w:rsidR="00C37894" w:rsidRPr="005C3B3F" w:rsidRDefault="00000000">
      <w:pPr>
        <w:pStyle w:val="Title"/>
        <w:rPr>
          <w:rFonts w:ascii="Arial" w:hAnsi="Arial" w:cs="Arial"/>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C3B3F">
        <w:rPr>
          <w:rFonts w:ascii="Arial" w:hAnsi="Arial" w:cs="Arial"/>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RootBridge</w:t>
      </w:r>
      <w:proofErr w:type="spellEnd"/>
      <w:r w:rsidRPr="005C3B3F">
        <w:rPr>
          <w:rFonts w:ascii="Arial" w:hAnsi="Arial" w:cs="Arial"/>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Sprint 2 Kick-off Document</w:t>
      </w:r>
    </w:p>
    <w:p w14:paraId="7D898C3E" w14:textId="77777777" w:rsidR="00C37894" w:rsidRPr="005C3B3F" w:rsidRDefault="00000000">
      <w:pPr>
        <w:pStyle w:val="Heading1"/>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Sprint 1 Retrospective</w:t>
      </w:r>
    </w:p>
    <w:p w14:paraId="20D622C2" w14:textId="77777777" w:rsidR="00C37894" w:rsidRPr="005C3B3F" w:rsidRDefault="00000000">
      <w:pPr>
        <w:pStyle w:val="BodyTex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worked well:</w:t>
      </w:r>
    </w:p>
    <w:p w14:paraId="5200263F"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Successfully created the initial low-fidelity prototype and visualized the user journey.</w:t>
      </w:r>
    </w:p>
    <w:p w14:paraId="6AC81A72"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team effectively learned and applied new skills in Figma, HTML/CSS, and UI design.</w:t>
      </w:r>
    </w:p>
    <w:p w14:paraId="19AB8645"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Communication remained highly active and productive via WhatsApp.</w:t>
      </w:r>
    </w:p>
    <w:p w14:paraId="644ACC79"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core project idea and target audience (children, parents, teachers) were clearly defined.</w:t>
      </w:r>
    </w:p>
    <w:p w14:paraId="24931BC5" w14:textId="77777777" w:rsidR="00C37894" w:rsidRPr="005C3B3F" w:rsidRDefault="00000000">
      <w:pPr>
        <w:pStyle w:val="BodyTex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did not work well:</w:t>
      </w:r>
    </w:p>
    <w:p w14:paraId="3A9D17ED"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 distribution and task ownership were somewhat unclear, leading to overlapping efforts.</w:t>
      </w:r>
    </w:p>
    <w:p w14:paraId="37ABC440"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Maintaining responsive design consistency across different screens proved challenging.</w:t>
      </w:r>
    </w:p>
    <w:p w14:paraId="5394AD55"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 prioritization needed more focus to prevent scope creep.</w:t>
      </w:r>
    </w:p>
    <w:p w14:paraId="09CA66CE" w14:textId="77777777" w:rsidR="00C37894" w:rsidRPr="005C3B3F" w:rsidRDefault="00000000">
      <w:pPr>
        <w:pStyle w:val="BodyTex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Improvements for Sprint 2:</w:t>
      </w:r>
    </w:p>
    <w:p w14:paraId="34D6A6E8"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Clearer Task Ownership: Every team member will be assigned specific, actionable tickets covering both frontend and backend tasks to ensure equal work distribution.</w:t>
      </w:r>
    </w:p>
    <w:p w14:paraId="29CDE35B"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Universal UI Standards: We will establish a universal design system/component library early in the sprint to resolve responsive consistency issues.</w:t>
      </w:r>
    </w:p>
    <w:p w14:paraId="5A97E210"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Strict Prioritization: We will strictly adhere to the Sprint 2 scope, focusing only on core MVC backend setup and static React frontend components, avoiding the temptation to connect them too early.</w:t>
      </w:r>
    </w:p>
    <w:p w14:paraId="0FC86F02" w14:textId="77777777" w:rsidR="00C37894" w:rsidRPr="005C3B3F" w:rsidRDefault="00000000">
      <w:pPr>
        <w:pStyle w:val="Heading1"/>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Scrum Roles and Sprint 2 Git Repository</w:t>
      </w:r>
    </w:p>
    <w:p w14:paraId="1757687C"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 Owner: Suprim</w:t>
      </w:r>
    </w:p>
    <w:p w14:paraId="0F501ED6"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Scrum Master: Navin</w:t>
      </w:r>
    </w:p>
    <w:p w14:paraId="0FBBBDA7"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Full-Stack Development Team: Suprim, Hairaat, Biplov, Anubhav. </w:t>
      </w:r>
      <w:r w:rsidRPr="005C3B3F">
        <w:rPr>
          <w:rFonts w:ascii="Arial" w:hAnsi="Arial" w:cs="Arial"/>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Work distribution dictates that every team member will handle tasks in both the frontend and backend repositories).</w:t>
      </w:r>
    </w:p>
    <w:p w14:paraId="30677534"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Git Repository: Sprint-2-Group-7 (GitHub)</w:t>
      </w:r>
    </w:p>
    <w:p w14:paraId="0C0814F3"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 All team members have access, and the instructor has been added as a collaborator. The repository is initialized and ready for development.</w:t>
      </w:r>
    </w:p>
    <w:p w14:paraId="2D186593" w14:textId="77777777" w:rsidR="00C37894" w:rsidRPr="005C3B3F" w:rsidRDefault="00000000">
      <w:pPr>
        <w:pStyle w:val="Heading1"/>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Sprint 2 Goal and Scope</w:t>
      </w:r>
    </w:p>
    <w:p w14:paraId="1BFD9431" w14:textId="77777777" w:rsidR="00C37894" w:rsidRPr="005C3B3F" w:rsidRDefault="00000000">
      <w:pPr>
        <w:pStyle w:val="BodyTex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 2 Goal:</w:t>
      </w: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Develop the frontend and backend architectures independently for RootBridge. The frontend will focus on interactive React components using static mock data to display language lessons and dashboards, while the backend will establish an Express MVC structure with CRUD operations for user profiles and cultural content.</w:t>
      </w:r>
    </w:p>
    <w:p w14:paraId="6A2AE2D5" w14:textId="77777777" w:rsidR="00C37894" w:rsidRPr="005C3B3F" w:rsidRDefault="00000000">
      <w:pPr>
        <w:pStyle w:val="BodyTex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 2 Scope:</w:t>
      </w:r>
    </w:p>
    <w:p w14:paraId="0A4CE6B7"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Included: React frontend setup, navigation/routing, responsive UI components (dashboards, lesson cards), mock frontend data. Express server setup, MVC architecture (Models, Views, Controllers), Postman API testing with mock array data.</w:t>
      </w:r>
    </w:p>
    <w:p w14:paraId="433BAC15"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Excluded: Connecting the React frontend to the Express backend, real database integration (MongoDB), live authentication, and Swagger documentation.</w:t>
      </w:r>
    </w:p>
    <w:p w14:paraId="634584E8" w14:textId="77777777" w:rsidR="00C37894" w:rsidRPr="005C3B3F" w:rsidRDefault="00000000">
      <w:pPr>
        <w:pStyle w:val="Heading1"/>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Product Backlog Refinement</w:t>
      </w:r>
    </w:p>
    <w:p w14:paraId="7D08ABF8" w14:textId="77777777" w:rsidR="00C37894" w:rsidRPr="005C3B3F" w:rsidRDefault="00000000">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Product Owner (Suprim) and the team reviewed the Sprint 1 stories and prioritized the following for Sprint 2, focusing heavily on the primary user journeys:</w:t>
      </w:r>
    </w:p>
    <w:p w14:paraId="50BA3451" w14:textId="77777777" w:rsidR="00C37894" w:rsidRPr="005C3B3F" w:rsidRDefault="00000000">
      <w:pPr>
        <w:pStyle w:val="ListNumb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Priority: As a Parent, I want to create a child profile so learning can be personalized.</w:t>
      </w:r>
    </w:p>
    <w:p w14:paraId="1275DE92" w14:textId="77777777" w:rsidR="00C37894" w:rsidRPr="005C3B3F" w:rsidRDefault="00000000">
      <w:pPr>
        <w:pStyle w:val="ListNumb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Priority: As a Learner, I want to choose my heritage language so I can connect with my family culture.</w:t>
      </w:r>
    </w:p>
    <w:p w14:paraId="4EE84408" w14:textId="77777777" w:rsidR="00C37894" w:rsidRPr="005C3B3F" w:rsidRDefault="00000000">
      <w:pPr>
        <w:pStyle w:val="ListNumb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Priority: As a Learner, I want to use lessons and games so practice feels engaging.</w:t>
      </w:r>
    </w:p>
    <w:p w14:paraId="3F86BB33" w14:textId="77777777" w:rsidR="00C37894" w:rsidRPr="005C3B3F" w:rsidRDefault="00000000">
      <w:pPr>
        <w:pStyle w:val="ListNumb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 Priority: As a Parent/Teacher, I want to see my child’s/student’s progress so I can support their learning.</w:t>
      </w:r>
    </w:p>
    <w:p w14:paraId="2EC87AA1" w14:textId="77777777" w:rsidR="00C37894" w:rsidRPr="005C3B3F" w:rsidRDefault="00000000">
      <w:pPr>
        <w:pStyle w:val="Heading1"/>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Initial Sprint 2 Backlog &amp; Frontend/Backend Responsibilities</w:t>
      </w:r>
    </w:p>
    <w:p w14:paraId="5C1549EE" w14:textId="77777777" w:rsidR="00C37894" w:rsidRPr="005C3B3F" w:rsidRDefault="00000000">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 all members are acting as full-stack developers, the work is divided into "feature slices." Members will build both the UI and the corresponding isolated backend API for their assigned features.</w:t>
      </w:r>
    </w:p>
    <w:p w14:paraId="37C20854" w14:textId="77777777" w:rsidR="00C37894" w:rsidRPr="005C3B3F" w:rsidRDefault="00000000">
      <w:pPr>
        <w:pStyle w:val="BodyTex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 1: User Profiles (Parent &amp; Learner)</w:t>
      </w:r>
    </w:p>
    <w:p w14:paraId="29C64254"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Frontend: Create Profile Creation Form, Parent Dashboard layout, and routing.</w:t>
      </w:r>
    </w:p>
    <w:p w14:paraId="35EB52C1"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 Setup Express server, create User model structure, userController.js, and POST /api/</w:t>
      </w:r>
      <w:proofErr w:type="gramStart"/>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w:t>
      </w:r>
      <w:proofErr w:type="gramEnd"/>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endpoint.</w:t>
      </w:r>
    </w:p>
    <w:p w14:paraId="1FD27F78" w14:textId="77777777" w:rsidR="00C37894" w:rsidRPr="005C3B3F" w:rsidRDefault="00000000">
      <w:pPr>
        <w:pStyle w:val="BodyTex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 2: Language &amp; Lesson Selection</w:t>
      </w:r>
    </w:p>
    <w:p w14:paraId="6970F1C3"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 Create Card-based components for language selection, Lesson overview page, and interactive mock UI for mini-games.</w:t>
      </w:r>
    </w:p>
    <w:p w14:paraId="2CF7B782"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 Create Lesson model structure, lessonController.js, and GET /api/lessons endpoint.</w:t>
      </w:r>
    </w:p>
    <w:p w14:paraId="3647BEC2" w14:textId="77777777" w:rsidR="00C37894" w:rsidRPr="005C3B3F" w:rsidRDefault="00000000">
      <w:pPr>
        <w:pStyle w:val="BodyTex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 3: Progress Tracking (Teacher/Parent View)</w:t>
      </w:r>
    </w:p>
    <w:p w14:paraId="796DEBB8"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 Build progress tracking UI (tables/charts using mock data) for the Teacher/Parent dashboard.</w:t>
      </w:r>
    </w:p>
    <w:p w14:paraId="08F8EA7B"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 Create Progress model, progressController.js, and GET /api/progress</w:t>
      </w:r>
      <w:proofErr w:type="gramStart"/>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/:userId</w:t>
      </w:r>
      <w:proofErr w:type="gramEnd"/>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endpoint.</w:t>
      </w:r>
    </w:p>
    <w:p w14:paraId="5048353E" w14:textId="77777777" w:rsidR="00C37894" w:rsidRPr="005C3B3F" w:rsidRDefault="00000000">
      <w:pPr>
        <w:pStyle w:val="Heading1"/>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UI Layout and Design Approach</w:t>
      </w:r>
    </w:p>
    <w:p w14:paraId="7D2F6D14" w14:textId="77777777" w:rsidR="00C37894" w:rsidRPr="005C3B3F" w:rsidRDefault="00000000">
      <w:pPr>
        <w:pStyle w:val="BodyTex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Selected Layouts:</w:t>
      </w:r>
    </w:p>
    <w:p w14:paraId="1F788524" w14:textId="77777777" w:rsidR="00C37894" w:rsidRPr="005C3B3F" w:rsidRDefault="00000000">
      <w:pPr>
        <w:pStyle w:val="ListNumb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Sidebar Dashboard Layout: Used for the Parent and Teacher interfaces. This allows easy navigation between different children, progress reports, and account settings while keeping the main data visible in the center screen.</w:t>
      </w:r>
    </w:p>
    <w:p w14:paraId="6D9866B4" w14:textId="77777777" w:rsidR="00C37894" w:rsidRPr="005C3B3F" w:rsidRDefault="00000000">
      <w:pPr>
        <w:pStyle w:val="ListNumb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Card-Based Grid Layout: Used for the Learner interface (children). Children are highly visual learners; displaying heritage languages, stories, and mini-games as large, colorful, interactive cards makes the platform engaging and easy to navigate.</w:t>
      </w:r>
    </w:p>
    <w:p w14:paraId="0AA9032D" w14:textId="77777777" w:rsidR="00C37894" w:rsidRPr="005C3B3F" w:rsidRDefault="00000000">
      <w:pPr>
        <w:pStyle w:val="Heading1"/>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Frontend/Backend Interface Agreement</w:t>
      </w:r>
    </w:p>
    <w:p w14:paraId="10EB8B86" w14:textId="77777777" w:rsidR="00C37894" w:rsidRPr="005C3B3F" w:rsidRDefault="00000000">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ensure smooth integration in Sprint 3, the team has agreed on the following JSON structures and endpoints for Sprint 2 development:</w:t>
      </w:r>
    </w:p>
    <w:p w14:paraId="375453AB" w14:textId="77777777" w:rsidR="00C37894" w:rsidRPr="005C3B3F" w:rsidRDefault="00000000">
      <w:pPr>
        <w:pStyle w:val="BodyTex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Users/Profiles API:</w:t>
      </w:r>
    </w:p>
    <w:p w14:paraId="391AA59B"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Endpoint: GET /api/users | POST /api/users</w:t>
      </w:r>
    </w:p>
    <w:p w14:paraId="4E500705"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JSON Structure:</w:t>
      </w:r>
    </w:p>
    <w:p w14:paraId="6F2A313E" w14:textId="77777777" w:rsidR="00C37894" w:rsidRPr="005C3B3F" w:rsidRDefault="00000000">
      <w:pPr>
        <w:ind w:left="72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"id": "u123",</w:t>
      </w: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"role": "learner", </w:t>
      </w: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"name": "Aarav",</w:t>
      </w: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"heritageLanguage": "Nepali",</w:t>
      </w: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"parentEmail": "parent@example.com"</w:t>
      </w: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40AFFCFA" w14:textId="77777777" w:rsidR="00C37894" w:rsidRPr="005C3B3F" w:rsidRDefault="00000000">
      <w:pPr>
        <w:pStyle w:val="BodyTex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Lessons/Culture Content API:</w:t>
      </w:r>
    </w:p>
    <w:p w14:paraId="3A88DA90"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Endpoint: GET /api/lessons</w:t>
      </w:r>
    </w:p>
    <w:p w14:paraId="2F3594B0"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JSON Structure:</w:t>
      </w:r>
    </w:p>
    <w:p w14:paraId="3595FDA1" w14:textId="77777777" w:rsidR="00C37894" w:rsidRPr="005C3B3F" w:rsidRDefault="00000000">
      <w:pPr>
        <w:ind w:left="72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"id": "l001",</w:t>
      </w: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"language": "Nepali",</w:t>
      </w: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"title": "Numbers 1-10",</w:t>
      </w: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"type": "mini-game",</w:t>
      </w: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"difficulty": "beginner"</w:t>
      </w: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562FCD39" w14:textId="77777777" w:rsidR="00C37894" w:rsidRPr="005C3B3F" w:rsidRDefault="00000000">
      <w:pPr>
        <w:pStyle w:val="BodyTex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 will use these exact object structures in their static data.js files, and Backend will output these exact structures in their Express controllers.</w:t>
      </w:r>
    </w:p>
    <w:p w14:paraId="02E0E558" w14:textId="77777777" w:rsidR="00C37894" w:rsidRPr="005C3B3F" w:rsidRDefault="00000000">
      <w:pPr>
        <w:pStyle w:val="Heading1"/>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Actionable Tickets (Examples)</w:t>
      </w:r>
    </w:p>
    <w:p w14:paraId="08CB0816" w14:textId="77777777" w:rsidR="00C37894" w:rsidRPr="005C3B3F" w:rsidRDefault="00000000">
      <w:pPr>
        <w:pStyle w:val="BodyTex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Story: As a Learner, I want to choose my heritage language and lessons.</w:t>
      </w:r>
    </w:p>
    <w:p w14:paraId="7001E06D"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Ticket 1 (Frontend): Create LessonCard.jsx component to display title, language, and difficulty.</w:t>
      </w:r>
    </w:p>
    <w:p w14:paraId="130B9B6B"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Ticket 2 (Frontend): Create LessonList.jsx to map over mock data and render multiple cards in a responsive grid.</w:t>
      </w:r>
    </w:p>
    <w:p w14:paraId="3F561CBB"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Ticket 3 (Backend): Initialize Express router for /api/lessons.</w:t>
      </w:r>
    </w:p>
    <w:p w14:paraId="65990900"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Ticket 4 (Backend): Write getLessons controller function returning mock JSON array.</w:t>
      </w:r>
    </w:p>
    <w:p w14:paraId="3AFB2163"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Ticket 5 (Backend): Test /api/lessons in Postman and save the request collection.</w:t>
      </w:r>
    </w:p>
    <w:p w14:paraId="4F3CAB61" w14:textId="77777777" w:rsidR="00C37894" w:rsidRPr="005C3B3F" w:rsidRDefault="00000000">
      <w:pPr>
        <w:pStyle w:val="Heading1"/>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Sprint 2 Timeline</w:t>
      </w:r>
    </w:p>
    <w:p w14:paraId="65878EF7" w14:textId="77777777" w:rsidR="00C37894" w:rsidRPr="005C3B3F" w:rsidRDefault="00000000">
      <w:pPr>
        <w:pStyle w:val="BodyTex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3</w:t>
      </w:r>
    </w:p>
    <w:p w14:paraId="1C8474B2"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Thursday: Finalize Kick-off document, initialize React (Vite) and Express repositories, agree on CSS/Tailwind approach.</w:t>
      </w:r>
    </w:p>
    <w:p w14:paraId="207D97C6"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Friday:</w:t>
      </w: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Frontend: Build basic routing and layout wrappers (Navbar, Sidebar, Footer).</w:t>
      </w: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Backend: Setup basic Express server, configure middleware, create empty controller files.</w:t>
      </w:r>
    </w:p>
    <w:p w14:paraId="0D3448DF"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Weekend: Independent development / Catch-up.</w:t>
      </w:r>
    </w:p>
    <w:p w14:paraId="29DC407F" w14:textId="77777777" w:rsidR="00C37894" w:rsidRPr="005C3B3F" w:rsidRDefault="00000000">
      <w:pPr>
        <w:pStyle w:val="BodyTex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4</w:t>
      </w:r>
    </w:p>
    <w:p w14:paraId="01A3056F"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Monday:</w:t>
      </w: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Frontend: Build interactive UI components (Forms, Cards) and populate with mock interface data.</w:t>
      </w: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Backend: Implement CRUD logic in controllers using array data.</w:t>
      </w:r>
    </w:p>
    <w:p w14:paraId="661416C3"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Tuesday:</w:t>
      </w: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Frontend: Refine responsive design across all devices.</w:t>
      </w: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Backend: Complete Postman testing for all endpoints; document requests.</w:t>
      </w:r>
    </w:p>
    <w:p w14:paraId="2BBA33D3" w14:textId="77777777" w:rsidR="00C37894" w:rsidRPr="005C3B3F" w:rsidRDefault="00000000">
      <w:pPr>
        <w:pStyle w:val="ListBulle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B3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Wednesday: Code reviews, merge all feature branches into the main Sprint 2 branch, prepare for Sprint 2 Review.</w:t>
      </w:r>
    </w:p>
    <w:sectPr w:rsidR="00C37894" w:rsidRPr="005C3B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54066">
    <w:abstractNumId w:val="8"/>
  </w:num>
  <w:num w:numId="2" w16cid:durableId="1666084402">
    <w:abstractNumId w:val="6"/>
  </w:num>
  <w:num w:numId="3" w16cid:durableId="1270312647">
    <w:abstractNumId w:val="5"/>
  </w:num>
  <w:num w:numId="4" w16cid:durableId="1351297497">
    <w:abstractNumId w:val="4"/>
  </w:num>
  <w:num w:numId="5" w16cid:durableId="51586647">
    <w:abstractNumId w:val="7"/>
  </w:num>
  <w:num w:numId="6" w16cid:durableId="621881893">
    <w:abstractNumId w:val="3"/>
  </w:num>
  <w:num w:numId="7" w16cid:durableId="242300152">
    <w:abstractNumId w:val="2"/>
  </w:num>
  <w:num w:numId="8" w16cid:durableId="1076363583">
    <w:abstractNumId w:val="1"/>
  </w:num>
  <w:num w:numId="9" w16cid:durableId="397365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8FB"/>
    <w:rsid w:val="005C3B3F"/>
    <w:rsid w:val="00AA1D8D"/>
    <w:rsid w:val="00B47730"/>
    <w:rsid w:val="00C3789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40E5D"/>
  <w14:defaultImageDpi w14:val="300"/>
  <w15:docId w15:val="{74A0C3B2-4AC8-45C3-B12E-E9C46CE29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996</Words>
  <Characters>5679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Suprim Rijal</cp:lastModifiedBy>
  <cp:revision>2</cp:revision>
  <dcterms:created xsi:type="dcterms:W3CDTF">2013-12-23T23:15:00Z</dcterms:created>
  <dcterms:modified xsi:type="dcterms:W3CDTF">2026-09-05T14:01:00Z</dcterms:modified>
  <cp:category/>
</cp:coreProperties>
</file>